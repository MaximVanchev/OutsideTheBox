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Terms &amp; Conditions</w:t>
      </w:r>
    </w:p>
    <w:p>
      <w:r>
        <w:br/>
        <w:t>1. General Information</w:t>
        <w:br/>
        <w:t>This website and the sale of event tickets are operated by AG Ventures EOOD, a company registered in Bulgaria with UIC BG175335630 and registered office at 7 Enos Street, Sofia, Bulgaria (“we”, “us”, “our”).</w:t>
        <w:br/>
        <w:t>By purchasing a ticket or attending the event, you agree to these Terms &amp; Conditions.</w:t>
        <w:br/>
        <w:br/>
        <w:t>2. Event Details</w:t>
        <w:br/>
        <w:t>Event Name: Outside the Box</w:t>
        <w:br/>
        <w:t>Date: 12 December 2025</w:t>
        <w:br/>
        <w:t>Location: Toplocentrala, Sofia</w:t>
        <w:br/>
        <w:t>Duration: 10:00 AM – 4:00 PM</w:t>
        <w:br/>
        <w:t>We reserve the right to adjust the event schedule, speakers, or location if necessary. Any significant changes will be communicated via the contact details you provide at registration.</w:t>
        <w:br/>
        <w:br/>
        <w:t>3. Ticket Purchase &amp; Payment</w:t>
        <w:br/>
        <w:t>Tickets are available for purchase through our online registration form and payment processor (Stripe).</w:t>
        <w:br/>
        <w:t>Ticket price: 199 BGN (excluding VAT).</w:t>
        <w:br/>
        <w:t>Your ticket is confirmed once payment is successfully processed, and you receive a confirmation email.</w:t>
        <w:br/>
        <w:t>Payments are handled securely through Stripe; we do not store your credit card or payment details.</w:t>
        <w:br/>
        <w:br/>
        <w:t>4. Cancellations &amp; Refunds</w:t>
        <w:br/>
        <w:t>All ticket sales are final.</w:t>
        <w:br/>
        <w:t>If you are unable to attend, you may transfer your ticket to another person by notifying us at least 48 hours before the event via email.</w:t>
        <w:br/>
        <w:t>In the unlikely event of event cancellation by us, you will receive a full refund of the ticket price paid.</w:t>
        <w:br/>
        <w:br/>
        <w:t>5. Conduct &amp; Participation</w:t>
        <w:br/>
        <w:t>We aim to create a safe, respectful, and inclusive environment for all participants.</w:t>
        <w:br/>
        <w:t>We reserve the right to refuse entry or remove any attendee whose behavior disrupts the event or negatively affects others, without refund.</w:t>
        <w:br/>
        <w:br/>
        <w:t>6. Media &amp; Recording</w:t>
        <w:br/>
        <w:t>By attending the event, you consent to being photographed or recorded.</w:t>
        <w:br/>
        <w:t>These materials may be used for promotional purposes related to Outside the Box or AG Ventures EOOD.</w:t>
        <w:br/>
        <w:t>If you do not wish to appear in such media, please inform the organizers upon arrival.</w:t>
        <w:br/>
        <w:br/>
        <w:t>7. Personal Data</w:t>
        <w:br/>
        <w:t>We collect and process your personal data (such as name, email, and phone number) solely for event registration, communication, and updates.</w:t>
        <w:br/>
        <w:t>Your data will not be shared with third parties except for necessary service providers (e.g., payment processors).</w:t>
        <w:br/>
        <w:t>For more details, please see our Privacy Policy.</w:t>
        <w:br/>
        <w:br/>
        <w:t>8. Liability</w:t>
        <w:br/>
        <w:t>Participation in the event is at your own risk.</w:t>
        <w:br/>
        <w:t>AG Ventures EOOD and the facilitators shall not be held liable for any personal injury, loss, or damage to property arising from participation, except in cases of proven gross negligence or intentional misconduct.</w:t>
        <w:br/>
        <w:br/>
        <w:t>9. Governing Law</w:t>
        <w:br/>
        <w:t>These Terms &amp; Conditions are governed by the laws of the Republic of Bulgaria.</w:t>
        <w:br/>
        <w:t>Any disputes will be subject to the exclusive jurisdiction of the Bulgarian courts.</w:t>
        <w:br/>
        <w:br/>
        <w:t>Contact:</w:t>
        <w:br/>
        <w:t>AG Ventures EOOD</w:t>
        <w:br/>
        <w:t>7 Enos Street, Sofia, Bulgaria</w:t>
        <w:br/>
        <w:t>Email: office@ad-vertise.co.uk</w:t>
        <w:br/>
        <w:t>UIC: BG175335630</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